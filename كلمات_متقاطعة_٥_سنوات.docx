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  <w:jc w:val="center"/>
      </w:pPr>
      <w:r>
        <w:rPr>
          <w:b/>
          <w:color w:val="2E86C1"/>
          <w:sz w:val="56"/>
          <w:rtl/>
        </w:rPr>
        <w:t>🎮 الكلمات المتقاطعة 🎮</w:t>
      </w:r>
    </w:p>
    <w:p>
      <w:pPr>
        <w:jc w:val="center"/>
        <w:bidi/>
        <w:jc w:val="center"/>
      </w:pPr>
      <w:r>
        <w:rPr>
          <w:b w:val="0"/>
          <w:color w:val="6C3A83"/>
          <w:sz w:val="28"/>
          <w:rtl/>
        </w:rPr>
        <w:t>مناسبة لعمر ٥ سنوات  •  ٦ كلمات ممتعة</w:t>
      </w:r>
    </w:p>
    <w:p/>
    <w:p>
      <w:pPr>
        <w:jc w:val="center"/>
        <w:bidi/>
        <w:jc w:val="center"/>
      </w:pPr>
      <w:r>
        <w:rPr>
          <w:b/>
          <w:color w:val="1A8C4E"/>
          <w:sz w:val="26"/>
          <w:rtl/>
        </w:rPr>
        <w:t>📝 اقرأ التلميح واكتب الكلمة في المربعات الفارغة!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1</w:t>
            </w:r>
            <w:r>
              <w:rPr>
                <w:b w:val="0"/>
                <w:sz w:val="8"/>
                <w:rtl/>
              </w:rPr>
              <w:br/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2</w:t>
            </w:r>
            <w:r>
              <w:rPr>
                <w:b w:val="0"/>
                <w:sz w:val="8"/>
                <w:rtl/>
              </w:rPr>
              <w:br/>
            </w:r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3</w:t>
            </w:r>
            <w:r>
              <w:rPr>
                <w:b w:val="0"/>
                <w:sz w:val="8"/>
                <w:rtl/>
              </w:rPr>
              <w:br/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4</w:t>
            </w:r>
            <w:r>
              <w:rPr>
                <w:b w:val="0"/>
                <w:sz w:val="8"/>
                <w:rtl/>
              </w:rPr>
              <w:br/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</w:p>
        </w:tc>
        <w:tc>
          <w:tcPr>
            <w:tcW w:type="dxa" w:w="680"/>
            <w:vAlign w:val="center"/>
            <w:shd w:val="clear" w:color="auto" w:fill="FFFFFF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5</w:t>
            </w:r>
            <w:r>
              <w:rPr>
                <w:b w:val="0"/>
                <w:sz w:val="8"/>
                <w:rtl/>
              </w:rPr>
              <w:br/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>
            <w:r/>
          </w:p>
        </w:tc>
      </w:tr>
    </w:tbl>
    <w:p/>
    <w:p>
      <w:pPr>
        <w:jc w:val="center"/>
        <w:bidi/>
        <w:jc w:val="center"/>
      </w:pPr>
      <w:r>
        <w:rPr>
          <w:b/>
          <w:color w:val="2E86C1"/>
          <w:sz w:val="32"/>
          <w:rtl/>
        </w:rPr>
        <w:t>➡️ أفقي  ← ➡️</w:t>
      </w:r>
    </w:p>
    <w:p/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1. 🏠  </w:t>
      </w:r>
      <w:r>
        <w:rPr>
          <w:b w:val="0"/>
          <w:color w:val="222222"/>
          <w:sz w:val="28"/>
          <w:rtl/>
        </w:rPr>
        <w:t>نسكن فيه</w:t>
      </w:r>
      <w:r>
        <w:rPr>
          <w:b w:val="0"/>
          <w:color w:val="2E86C1"/>
          <w:sz w:val="32"/>
          <w:rtl/>
        </w:rPr>
        <w:t xml:space="preserve">  □ □ □ </w:t>
      </w:r>
    </w:p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3. 🐯  </w:t>
      </w:r>
      <w:r>
        <w:rPr>
          <w:b w:val="0"/>
          <w:color w:val="222222"/>
          <w:sz w:val="28"/>
          <w:rtl/>
        </w:rPr>
        <w:t>حيوان مخطط كبير</w:t>
      </w:r>
      <w:r>
        <w:rPr>
          <w:b w:val="0"/>
          <w:color w:val="2E86C1"/>
          <w:sz w:val="32"/>
          <w:rtl/>
        </w:rPr>
        <w:t xml:space="preserve">  □ □ □ </w:t>
      </w:r>
    </w:p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4. 👦  </w:t>
      </w:r>
      <w:r>
        <w:rPr>
          <w:b w:val="0"/>
          <w:color w:val="222222"/>
          <w:sz w:val="28"/>
          <w:rtl/>
        </w:rPr>
        <w:t>طفل صغير</w:t>
      </w:r>
      <w:r>
        <w:rPr>
          <w:b w:val="0"/>
          <w:color w:val="2E86C1"/>
          <w:sz w:val="32"/>
          <w:rtl/>
        </w:rPr>
        <w:t xml:space="preserve">  □ □ □ </w:t>
      </w:r>
    </w:p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5. 🎨  </w:t>
      </w:r>
      <w:r>
        <w:rPr>
          <w:b w:val="0"/>
          <w:color w:val="222222"/>
          <w:sz w:val="28"/>
          <w:rtl/>
        </w:rPr>
        <w:t>نرسم بالألوان</w:t>
      </w:r>
      <w:r>
        <w:rPr>
          <w:b w:val="0"/>
          <w:color w:val="2E86C1"/>
          <w:sz w:val="32"/>
          <w:rtl/>
        </w:rPr>
        <w:t xml:space="preserve">  □ □ □ </w:t>
      </w:r>
    </w:p>
    <w:p/>
    <w:p>
      <w:pPr>
        <w:jc w:val="center"/>
        <w:bidi/>
        <w:jc w:val="center"/>
      </w:pPr>
      <w:r>
        <w:rPr>
          <w:b/>
          <w:color w:val="1A8C4E"/>
          <w:sz w:val="32"/>
          <w:rtl/>
        </w:rPr>
        <w:t>⬇️ عمودي  ↓ ⬇️</w:t>
      </w:r>
    </w:p>
    <w:p/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2. ⭐  </w:t>
      </w:r>
      <w:r>
        <w:rPr>
          <w:b w:val="0"/>
          <w:color w:val="222222"/>
          <w:sz w:val="28"/>
          <w:rtl/>
        </w:rPr>
        <w:t>نتمناه ونحلم به</w:t>
      </w:r>
      <w:r>
        <w:rPr>
          <w:b w:val="0"/>
          <w:color w:val="1A8C4E"/>
          <w:sz w:val="32"/>
          <w:rtl/>
        </w:rPr>
        <w:t xml:space="preserve">  □ □ □ </w:t>
      </w:r>
    </w:p>
    <w:p>
      <w:pPr>
        <w:jc w:val="right"/>
        <w:bidi/>
        <w:jc w:val="center"/>
      </w:pPr>
      <w:r>
        <w:rPr>
          <w:b/>
          <w:color w:val="E67E22"/>
          <w:sz w:val="28"/>
          <w:rtl/>
        </w:rPr>
        <w:t xml:space="preserve">3. 💡  </w:t>
      </w:r>
      <w:r>
        <w:rPr>
          <w:b w:val="0"/>
          <w:color w:val="222222"/>
          <w:sz w:val="28"/>
          <w:rtl/>
        </w:rPr>
        <w:t>يجعلنا نرى في الظلام</w:t>
      </w:r>
      <w:r>
        <w:rPr>
          <w:b w:val="0"/>
          <w:color w:val="1A8C4E"/>
          <w:sz w:val="32"/>
          <w:rtl/>
        </w:rPr>
        <w:t xml:space="preserve">  □ □ □ </w:t>
      </w:r>
    </w:p>
    <w:p>
      <w:r>
        <w:br w:type="page"/>
      </w:r>
    </w:p>
    <w:p>
      <w:pPr>
        <w:jc w:val="center"/>
        <w:bidi/>
        <w:jc w:val="center"/>
      </w:pPr>
      <w:r>
        <w:rPr>
          <w:b/>
          <w:color w:val="1A8C4E"/>
          <w:sz w:val="48"/>
          <w:rtl/>
        </w:rPr>
        <w:t>✅ صفحة الإجابات 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ت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ي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1</w:t>
            </w:r>
            <w:r>
              <w:rPr>
                <w:b w:val="0"/>
                <w:sz w:val="8"/>
                <w:rtl/>
              </w:rPr>
              <w:br/>
            </w:r>
            <w:r>
              <w:rPr>
                <w:b/>
                <w:color w:val="1A8C4E"/>
                <w:sz w:val="32"/>
                <w:rtl/>
              </w:rPr>
              <w:t>ب</w:t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2</w:t>
            </w:r>
            <w:r>
              <w:rPr>
                <w:b w:val="0"/>
                <w:sz w:val="8"/>
                <w:rtl/>
              </w:rPr>
              <w:br/>
            </w:r>
            <w:r>
              <w:rPr>
                <w:b/>
                <w:color w:val="1A8C4E"/>
                <w:sz w:val="32"/>
                <w:rtl/>
              </w:rPr>
              <w:t>أ</w:t>
            </w:r>
          </w:p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ر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م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3</w:t>
            </w:r>
            <w:r>
              <w:rPr>
                <w:b w:val="0"/>
                <w:sz w:val="8"/>
                <w:rtl/>
              </w:rPr>
              <w:br/>
            </w:r>
            <w:r>
              <w:rPr>
                <w:b/>
                <w:color w:val="1A8C4E"/>
                <w:sz w:val="32"/>
                <w:rtl/>
              </w:rPr>
              <w:t>ن</w:t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د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ل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4</w:t>
            </w:r>
            <w:r>
              <w:rPr>
                <w:b w:val="0"/>
                <w:sz w:val="8"/>
                <w:rtl/>
              </w:rPr>
              <w:br/>
            </w:r>
            <w:r>
              <w:rPr>
                <w:b/>
                <w:color w:val="1A8C4E"/>
                <w:sz w:val="32"/>
                <w:rtl/>
              </w:rPr>
              <w:t>و</w:t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م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1A8C4E"/>
                <w:sz w:val="32"/>
                <w:rtl/>
              </w:rPr>
              <w:t>س</w:t>
            </w:r>
          </w:p>
        </w:tc>
        <w:tc>
          <w:tcPr>
            <w:tcW w:type="dxa" w:w="680"/>
            <w:vAlign w:val="center"/>
            <w:shd w:val="clear" w:color="auto" w:fill="F0F8FF"/>
            <w:tcBorders>
              <w:top w:val="single" w:sz="12" w:space="0" w:color="1A8C4E"/>
              <w:left w:val="single" w:sz="12" w:space="0" w:color="1A8C4E"/>
              <w:bottom w:val="single" w:sz="12" w:space="0" w:color="1A8C4E"/>
              <w:right w:val="single" w:sz="12" w:space="0" w:color="1A8C4E"/>
            </w:tcBorders>
          </w:tcPr>
          <w:p>
            <w:pPr>
              <w:jc w:val="center"/>
              <w:bidi/>
              <w:jc w:val="center"/>
            </w:pPr>
            <w:r>
              <w:rPr>
                <w:b/>
                <w:color w:val="E67E22"/>
                <w:sz w:val="14"/>
                <w:rtl/>
              </w:rPr>
              <w:t>5</w:t>
            </w:r>
            <w:r>
              <w:rPr>
                <w:b w:val="0"/>
                <w:sz w:val="8"/>
                <w:rtl/>
              </w:rPr>
              <w:br/>
            </w:r>
            <w:r>
              <w:rPr>
                <w:b/>
                <w:color w:val="1A8C4E"/>
                <w:sz w:val="32"/>
                <w:rtl/>
              </w:rPr>
              <w:t>ر</w:t>
            </w:r>
          </w:p>
        </w:tc>
      </w:tr>
      <w:tr>
        <w:trPr>
          <w:trHeight w:val="680"/>
        </w:trPr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  <w:tc>
          <w:tcPr>
            <w:tcW w:type="dxa" w:w="680"/>
            <w:vAlign w:val="center"/>
            <w:shd w:val="clear" w:color="auto" w:fill="22222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/>
        </w:tc>
      </w:tr>
    </w:tbl>
    <w:p/>
    <w:p>
      <w:pPr>
        <w:jc w:val="center"/>
        <w:bidi/>
        <w:jc w:val="center"/>
      </w:pPr>
      <w:r>
        <w:rPr>
          <w:b/>
          <w:color w:val="6C3A83"/>
          <w:sz w:val="32"/>
          <w:rtl/>
        </w:rPr>
        <w:t>📋 قائمة الإجابات 📋</w:t>
      </w:r>
    </w:p>
    <w:p/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1. (أفقي) 🏠 </w:t>
      </w:r>
      <w:r>
        <w:rPr>
          <w:b w:val="0"/>
          <w:color w:val="333333"/>
          <w:sz w:val="26"/>
          <w:rtl/>
        </w:rPr>
        <w:t xml:space="preserve">نسكن فيه  →  </w:t>
      </w:r>
      <w:r>
        <w:rPr>
          <w:b/>
          <w:color w:val="1A8C4E"/>
          <w:sz w:val="28"/>
          <w:rtl/>
        </w:rPr>
        <w:t>بيت</w:t>
      </w:r>
    </w:p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3. (أفقي) 🐯 </w:t>
      </w:r>
      <w:r>
        <w:rPr>
          <w:b w:val="0"/>
          <w:color w:val="333333"/>
          <w:sz w:val="26"/>
          <w:rtl/>
        </w:rPr>
        <w:t xml:space="preserve">حيوان مخطط كبير  →  </w:t>
      </w:r>
      <w:r>
        <w:rPr>
          <w:b/>
          <w:color w:val="1A8C4E"/>
          <w:sz w:val="28"/>
          <w:rtl/>
        </w:rPr>
        <w:t>نمر</w:t>
      </w:r>
    </w:p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4. (أفقي) 👦 </w:t>
      </w:r>
      <w:r>
        <w:rPr>
          <w:b w:val="0"/>
          <w:color w:val="333333"/>
          <w:sz w:val="26"/>
          <w:rtl/>
        </w:rPr>
        <w:t xml:space="preserve">طفل صغير  →  </w:t>
      </w:r>
      <w:r>
        <w:rPr>
          <w:b/>
          <w:color w:val="1A8C4E"/>
          <w:sz w:val="28"/>
          <w:rtl/>
        </w:rPr>
        <w:t>ولد</w:t>
      </w:r>
    </w:p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5. (أفقي) 🎨 </w:t>
      </w:r>
      <w:r>
        <w:rPr>
          <w:b w:val="0"/>
          <w:color w:val="333333"/>
          <w:sz w:val="26"/>
          <w:rtl/>
        </w:rPr>
        <w:t xml:space="preserve">نرسم بالألوان  →  </w:t>
      </w:r>
      <w:r>
        <w:rPr>
          <w:b/>
          <w:color w:val="1A8C4E"/>
          <w:sz w:val="28"/>
          <w:rtl/>
        </w:rPr>
        <w:t>رسم</w:t>
      </w:r>
    </w:p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2. (عمودي) ⭐ </w:t>
      </w:r>
      <w:r>
        <w:rPr>
          <w:b w:val="0"/>
          <w:color w:val="333333"/>
          <w:sz w:val="26"/>
          <w:rtl/>
        </w:rPr>
        <w:t xml:space="preserve">نتمناه ونحلم به  →  </w:t>
      </w:r>
      <w:r>
        <w:rPr>
          <w:b/>
          <w:color w:val="1A8C4E"/>
          <w:sz w:val="28"/>
          <w:rtl/>
        </w:rPr>
        <w:t>أمل</w:t>
      </w:r>
    </w:p>
    <w:p>
      <w:pPr>
        <w:jc w:val="right"/>
        <w:bidi/>
        <w:jc w:val="center"/>
      </w:pPr>
      <w:r>
        <w:rPr>
          <w:b/>
          <w:color w:val="E67E22"/>
          <w:sz w:val="26"/>
          <w:rtl/>
        </w:rPr>
        <w:t xml:space="preserve">3. (عمودي) 💡 </w:t>
      </w:r>
      <w:r>
        <w:rPr>
          <w:b w:val="0"/>
          <w:color w:val="333333"/>
          <w:sz w:val="26"/>
          <w:rtl/>
        </w:rPr>
        <w:t xml:space="preserve">يجعلنا نرى في الظلام  →  </w:t>
      </w:r>
      <w:r>
        <w:rPr>
          <w:b/>
          <w:color w:val="1A8C4E"/>
          <w:sz w:val="28"/>
          <w:rtl/>
        </w:rPr>
        <w:t>نور</w:t>
      </w:r>
    </w:p>
    <w:p/>
    <w:p>
      <w:pPr>
        <w:jc w:val="center"/>
        <w:bidi/>
        <w:jc w:val="center"/>
      </w:pPr>
      <w:r>
        <w:rPr>
          <w:b/>
          <w:color w:val="6C3A83"/>
          <w:sz w:val="26"/>
          <w:rtl/>
        </w:rPr>
        <w:t>🌟 أحسنت! استمر في التعلم والمرح 🌟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